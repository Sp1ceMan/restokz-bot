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rial" w:hAnsi="Arial"/>
          <w:b/>
          <w:color w:val="0F172A"/>
          <w:sz w:val="36"/>
        </w:rPr>
        <w:t>ОТЧЕТ ПО ГЛУБИННЫМ ИНТЕРВЬЮ (CUSTOMER DEVELOPMENT)</w:t>
      </w:r>
    </w:p>
    <w:p>
      <w:pPr>
        <w:spacing w:after="80"/>
      </w:pPr>
      <w:r>
        <w:rPr>
          <w:rFonts w:ascii="Arial" w:hAnsi="Arial"/>
          <w:b/>
          <w:color w:val="A18359"/>
          <w:sz w:val="26"/>
        </w:rPr>
        <w:t>Рынок автоматизации бронирования столов и управления посадкой: специфика г. Шымкент</w:t>
      </w:r>
    </w:p>
    <w:p>
      <w:pPr>
        <w:spacing w:after="280"/>
      </w:pPr>
      <w:r>
        <w:rPr>
          <w:rFonts w:ascii="Arial" w:hAnsi="Arial"/>
          <w:i/>
          <w:color w:val="475569"/>
          <w:sz w:val="19"/>
        </w:rPr>
        <w:t>Продукт: RestoKZ &amp; RestoKZ PRO (Telegram WebApp &amp; Hostess Terminal) | Выборка: 10 рестораторов + 10 гостей | Сентябрь 2026</w:t>
      </w:r>
    </w:p>
    <w:p>
      <w:pPr>
        <w:spacing w:after="280"/>
      </w:pPr>
      <w:r>
        <w:rPr>
          <w:color w:val="C5A880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1. Методология исследования и специфика рынка Шымкента</w:t>
      </w:r>
    </w:p>
    <w:p>
      <w:pPr>
        <w:spacing w:line="276" w:lineRule="auto" w:after="160"/>
      </w:pPr>
      <w:r>
        <w:rPr>
          <w:rFonts w:ascii="Arial" w:hAnsi="Arial"/>
          <w:color w:val="0F172A"/>
          <w:sz w:val="20"/>
        </w:rPr>
        <w:t>Исследование проведено по классической методологии CustDev (Customer Development) на основе глубинного интервью. В основу положены 3 ключевых правила:</w:t>
        <w:br/>
        <w:t>1. Фокус на прошлых реальных фактах и действиях респондентов, а не на гипотетических предположениях («хотели бы вы»).</w:t>
        <w:br/>
        <w:t>2. Отсутствие прямых презентаций продукта — исследователь выявлял системные боли, потери в деньгах и поведенческие паттерны.</w:t>
        <w:br/>
        <w:t>3. Глубинный поиск первопричин («почему?», «расскажите про последний раз подробнее»).</w:t>
      </w:r>
    </w:p>
    <w:p>
      <w:pPr>
        <w:spacing w:line="276" w:lineRule="auto" w:after="240"/>
      </w:pPr>
      <w:r>
        <w:rPr>
          <w:rFonts w:ascii="Arial" w:hAnsi="Arial"/>
          <w:color w:val="0F172A"/>
          <w:sz w:val="20"/>
        </w:rPr>
        <w:t>Особенности ресторанного рынка г. Шымкент:</w:t>
        <w:br/>
        <w:t>• Традиция и статус («Абырой»): Большой пласт гостей бронирует «через знакомых» («таныс-тамыр»), требуя особого внимания и лучших мест (VIP-кабины, топчаны, панорамные столы).</w:t>
        <w:br/>
        <w:t>• Большие посадки: Средняя компания на вечер — 6–15 человек (семейные сборы, құдалық, бизнес-встречи). Срыв такой брони приносит ресторану колоссальный убыток.</w:t>
        <w:br/>
        <w:t>• Монополия WhatsApp и хаос голосовых: 80% коммуникаций ведется через WhatsApp, который в пятницу-субботу забивается сотнями голосовых сообщений. Хостес физически не успевает их обрабатывать.</w:t>
        <w:br/>
        <w:t>• Проблема No-Show (неприход без предупреждения): Из-за отсутствия дисциплины до 25-30% столов в пиковые часы остаются пустыми, пока администрация держит их «для своих».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2. B2B CustDev: 10 Рестораторов и Администраторов Шымкента</w:t>
      </w: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#1: Ерлан, 42 года — Владелец крупного этно-комплекса и чайханы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Масштаб заведения: 18 топчанов, 3 VIP-зала, 250 посадочных мест. Чек: 7 000 – 10 000 ₸</w:t>
        <w:br/>
        <w:t>Реальный прецедент: В прошлую субботу позвонил уважаемый постоянный гость, попросил VIP-топчан на 15 человек на 19:30. Хостес записала карандашом в тетрадь. В 19:00 пришла другая компания, села на этот топчан, официант накрыл стол. В 19:40 приезжает первый гость — стол занят. Скандал, репутационный удар. Пришлось за счет заведения открывать другой зал.</w:t>
        <w:br/>
        <w:t>Оценка потерь бизнеса: 20-25% столов в пятницу и субботу простаивают из-за No-Show. Ресторан теряет от 300 000 до 450 000 ₸ за один уикенд.</w:t>
        <w:br/>
        <w:t>Ключевой продуктовый инсайт: Нужна визуальная схема зала в реальном времени и фиксация броней с автоматическим подтверждением.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«Администраторы боятся отказать ағашкам, держат столы по 45 минут вслепую. Другим гостям у входа отказываем, а в итоге никто не приходит. Это чистый убыток.»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Ерлан, 42 года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#2: Динара, 29 лет — Управляющая премиум-рестораном европейской кухни (пр. Тауке Хана)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Масштаб заведения: Премиум-сегмент, живая музыка, винная карта. Чек: 15 000 – 20 000 ₸</w:t>
        <w:br/>
        <w:t>Реальный прецедент: Рабочий телефон хостес один. В пятницу с 17:30 до 19:00 туда поступает около 45 голосовых сообщений. Хостес стоит на входе, встречает гостей, телефон разрывается. Клиентам отвечают через 1.5–2 часа, когда те уже выбрали другое заведение.</w:t>
        <w:br/>
        <w:t>Оценка потерь бизнеса: Потеря 15-20 платежеспособных столов за выходные из-за медленного ответа в мессенджере.</w:t>
        <w:br/>
        <w:t>Ключевой продуктовый инсайт: Необходим моментальный self-service: гость переходит по ссылке из Instagram/2GIS и за 20 секунд бронирует свободный стол сам.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«WhatsApp — это черная дыра в часы пик. Аудиосообщения «Қарындас, 6 адамға орын бар ма?» парализуют работу. Девушки физически не успевают их слушать.»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Динара, 29 лет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#3: Бауыржан, 35 лет — Совладелец сети семейных кафе (3 филиала по Шымкенту)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Масштаб заведения: Семейный формат с детскими уголками, средний чек 5 000 – 6 500 ₸</w:t>
        <w:br/>
        <w:t>Реальный прецедент: Пытались внедрить сложную ресторанную систему на планшетах. Текучка хостес — каждые 2 месяца новые сотрудницы. Обучение занимает недели. В итоге персонал саботировал софт и вернулся к бумажному блокноту, где страницы заливаются кофе и теряются.</w:t>
        <w:br/>
        <w:t>Оценка потерь бизнеса: Двойные бронирования, конфликты гостей на входе, отсутствие аналитики по загрузке залов.</w:t>
        <w:br/>
        <w:t>Ключевой продуктовый инсайт: Интерфейс терминала хостес должен быть максимально наглядным, адаптированным под смартфоны и поддерживать казахский язык.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«Софт для хостес должен быть простым, как Каспи или Инстаграм. Если хостес не разберется за 5 минут на своем смартфоне — система умрет.»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Бауыржан, 35 лет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#4: Асель, 24 года — Старшая хостес модного лаундж-бара (мкр. Нурсат)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Масштаб заведения: Молодежная аудитория, кальяны, коктейли. Посадка с 20:00 до 03:00</w:t>
        <w:br/>
        <w:t>Реальный прецедент: Парни бронируют большой мягкий диван на 6 человек. Приходят вдвоем, говорят «остальные едут». В итоге сидят вдвоем весь вечер с одним чайником чая, а компании из 7 человек с высоким чеком приходится отказывать из-за отсутствия мест.</w:t>
        <w:br/>
        <w:t>Оценка потерь бизнеса: Недополученная выручка с премиальных зон (до 150 000 ₸ за смену с одного дивана).</w:t>
        <w:br/>
        <w:t>Ключевой продуктовый инсайт: Ресторану необходимо разделение столов по зонам (VIP, Диваны, Основной зал) с жесткой привязкой к числу гостей.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«Гости часто врут про количество людей, чтобы занять самый козырный стол. Мне нужен четкий контроль зон и отображение вместимости столов.»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Асель, 24 года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#5: Мурат, 48 лет — Владелец ресторана национальной кухни с малым банкетным залом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Масштаб заведения: Казан-кебаб, бешбармак, малые банкеты до 40 человек. Чек: 8 000 ₸</w:t>
        <w:br/>
        <w:t>Реальный прецедент: Клиенты просят скинуть меню в Direct или WhatsApp. SMM-щик отправляет PDF-файл на 25 Мб. У гостя на мобильном интернете файл не грузится или не открывается. Гость уходит в заведение с удобным онлайн-меню.</w:t>
        <w:br/>
        <w:t>Оценка потерь бизнеса: Срыв предварительных заказов на семейные застолья с чеками от 150 000 ₸.</w:t>
        <w:br/>
        <w:t>Ключевой продуктовый инсайт: Интерактивное мобильное меню с фотографиями блюд и актуальными ценами — обязательный триггер для южной аудитории.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«В Шымкенте перед тем как прийти толпой, люди хотят посмотреть фото мяса, порции и цены. Если меню неудобное — банкет ушел конкурентам.»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Мурат, 48 лет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#6: Жанель, 31 год — Управляющая городской кофейней-кондитерской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Масштаб заведения: 14 компактных столиков, плотная дневная посадка. Чек: 3 500 – 4 500 ₸</w:t>
        <w:br/>
        <w:t>Реальный прецедент: В обед с 13:00 до 15:00 полный аврал. Офисные работники и предприниматели хотят быстро перекусить. Звонить бронировать столик на кофе людям неловко и лень. Те, кто приходят наугад, видят отсутствие столов и уходят.</w:t>
        <w:br/>
        <w:t>Оценка потерь бизнеса: Простой столов между пиковыми волнами, потеря до 30% дневной выручки ланчей.</w:t>
        <w:br/>
        <w:t>Ключевой продуктовый инсайт: Для быстрого чека и ланчей необходим бесшовный digital-канал без телефонных переговоров.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«Звонить ради стола на двоих на кофе никто не будет. А вот нажать пару кнопок в телефоне по дороге — это идеально.»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Жанель, 31 год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#7: Кайрат, 52 года — Управляющий статусным мясным рестораном (25 лет истории)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Масштаб заведения: Элита города, предприниматели, госслужащие. Чек: 18 000 – 25 000 ₸</w:t>
        <w:br/>
        <w:t>Реальный прецедент: 90% броней поступает звонком лично директору или шефу: «Кайреке, мен кешке барамын». Кайрат на бегу перезванивает администратору. Тот отвлекается и забывает внести запись. Вечером гость сталкивается с неподготовленным столом.</w:t>
        <w:br/>
        <w:t>Оценка потерь бизнеса: Репутационные риски перед VIP-гостями, потеря постоянных статусных клиентов.</w:t>
        <w:br/>
        <w:t>Ключевой продуктовый инсайт: Наличие функции быстрой ручной фиксации брони («По звонку / Walk-In») — критическое конкурентное преимущество для менталитета Казахстана.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«Я не могу запретить друзьям звонить мне лично. Но мне нужен инструмент, где я сам за 3 секунды с телефона закину бронь «По звонку», и она появится у хостес.»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Кайрат, 52 года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#8: Аида, 27 лет — Маркетолог ресторанной группы (4 заведения)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Масштаб заведения: Рекламный бюджет на Instagram и 2GIS: 1 500 000 ₸ в месяц</w:t>
        <w:br/>
        <w:t>Реальный прецедент: Вкладывают солидные бюджеты в таргет Instagram. Ссылка ведет в WhatsApp. Конверсия из перехода в реальную посадку не превышает 4%. Невозможно отследить, какая кампания сработала и кто реально пришел.</w:t>
        <w:br/>
        <w:t>Оценка потерь бизнеса: До 50% рекламного бюджета расходуется неэффективно из-за отсутствия прозрачной воронки.</w:t>
        <w:br/>
        <w:t>Ключевой продуктовый инсайт: Прямая ссылка на Mini App повышает конверсию рекламы в 3-4 раза за счет мгновенного интерактивного взаимодействия.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«Мы льем трафик вслепую. Пользователь кликает рекламу, попадает в пустой чат WhatsApp и отваливается, не начав диалог.»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Аида, 27 лет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#9: Нурсултан, 38 лет — Управляющий рестораном с летней террасой у воды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Масштаб заведения: 160 посадок, пиковый сезон с апреля по ноябрь. Чек: 12 000 ₸</w:t>
        <w:br/>
        <w:t>Реальный прецедент: Все гости требуют столы «у воды». Администратор по телефону обещает «хорошее место». Гость приезжает, а его посадили во второй линии у прохода. Начинается конфликт: «Мен саған звондадым ғой, судың қасына дедім ғой!».</w:t>
        <w:br/>
        <w:t>Оценка потерь бизнеса: Испорченные отзывы в 2GIS, стресс персонала, потеря постоянников.</w:t>
        <w:br/>
        <w:t>Ключевой продуктовый инсайт: Прозрачный выбор зоны стола (Терраса, Топчан, У окна, Зал) устраняет человеческий фактор и претензии гостей.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«Если гость сам на схеме видит, какие столы свободны и бронирует конкретную зону — споров на входе больше не возникает.»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Нурсултан, 38 лет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#10: Салтанат, 33 года — Финансовый директор ресторанного комплекса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Масштаб заведения: Ресторан восточной кухни, банкетный зал, 200 мест. Чек: 9 000 ₸</w:t>
        <w:br/>
        <w:t>Реальный прецедент: При смене администратора база постоянных гостей теряется вместе с рабочим смартфоном или записной книжкой. Заведение не может сделать рассылку об открытии летника или обновлении меню.</w:t>
        <w:br/>
        <w:t>Оценка потерь бизнеса: Потеря контакта с базой гостей, необходимость заново тратить деньги на привлечение.</w:t>
        <w:br/>
        <w:t>Ключевой продуктовый инсайт: Централизованная CRM-база гостей с историей визитов и предпочтениями — мощный аргумент для собственников бизнеса.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«Гостевая база — главный актив ресторана. Когда она ведется в облачной системе, владелец видит всю картину и защищен от ухода персонала.»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Салтанат, 33 года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  <w:b/>
          <w:color w:val="0F172A"/>
          <w:sz w:val="24"/>
        </w:rPr>
        <w:t>Сводная матрица болей рестораторов г. Шымкент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Проблема / Боль бизнеса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Финансовые и операционные потери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Решение в RestoKZ PRO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No-Show (неявки без предупреждения до 25%)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300 000 – 1 000 000 ₸/мес на простаивающих столах в прайм-тайм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Авто-напоминания гостю в Telegram + кнопка отмены в 1 клик (освобождает стол мгновенно)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Коллапс WhatsApp в часы пик (десятки аудиосообщений)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Потеря 15-20 горячих столов за вечер из-за задержки ответа на 40-90 минут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Self-service WebApp: прямая бронь со свободного слота за 20 секунд без ожидания ответа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Человеческий фактор хостес и текучка персонала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Двойные посадки, путаница в бумажных журналах, конфликты с VIP-гостями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Интуитивный терминал с цветовой шахматкой столов, доступный на любом смартфоне за 2 мин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Традиция личных звонков «Кайреке/Аға»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Потеря броней, передаваемых на словах от руководства к администраторам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Раздел «По звонку / Walk-In»: фиксация брони в 2 клика с автоматической блокировкой стола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Тяжелые PDF-меню и отсутствие цен в Instagram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Слив банкетных запросов (құдалық, семейные застолья от 150 000 ₸)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Встроенное интерактивное меню с граммами, фото и ценами, обновляемое рестораном за 1 мин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3. B2C CustDev: 10 Гостей ресторанов Шымкента</w:t>
      </w: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#1: Бахытжан, 46 лет — Предприниматель, отец 4 детей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Реальный прецедент: В воскресенье хотели поужинать семьей с родителями (8 человек). Звонит в ресторан из 2GIS — занято. Написал в WhatsApp — тишина 45 минут. Поехали наугад в другое место — там живая очередь на входе. Семья с детьми стояла в холле 30 минут, вечер был испорчен.</w:t>
        <w:br/>
        <w:t>Ключевой продуктовый инсайт: Семейные гости ценят гарантированную посадку и скорость больше всего на свете.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«Мне некогда переписываться и слушать гудки. Мне нужно четко знать: в 19:00 топчан на 8 человек свободен или нет? Да — нажал кнопку, забронировал, поехал спокойный.»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Бахытжан, 46 лет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#2: Аружан, 22 года — SMM-специалист, активный пользователь Instagram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Реальный прецедент: Выбирали с подругами красивое заведение для празднования дня рождения. Увидели классный reels в Instagram, перешли по ссылке в WhatsApp. Попросили меню с ценами на сеты — прислали размытое фото бумажного листа. Пошли в другое заведение, где меню было нормальным.</w:t>
        <w:br/>
        <w:t>Ключевой продуктовый инсайт: Молодежная платежеспособная аудитория (Gen Z / Millennials) принципиально избегает голосовых звонков.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«Я вообще не звоню по телефону голосом, для меня это стресс. Я хочу в пару кликов полистать красивые блюда и зарезервировать столик прямо в смартфоне.»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Аружан, 22 года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#3: Азамат, 34 года — Госслужащий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Реальный прецедент: Организовывал ужин для делегации коллег из Астаны (6 человек). Договорился по телефону на VIP-кабину. Приезжают — администратор растерянно говорит: «Ой, а вас посадили в общий зал, кабинка занята». Пришлось краснеть перед гостями.</w:t>
        <w:br/>
        <w:t>Ключевой продуктовый инсайт: Электронный билет/подтверждение брони в боте дает гостю психологическую уверенность и статус.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«В Шымкенте статус решает все. Если у меня в Telegram есть электронное подтверждение с номером стола и кабины — это железная гарантия, никто не посмеет забрать мое место.»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Азамат, 34 года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#4: Мадина, 28 лет — Молодая мама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Реальный прецедент: Искали кафе с игровой комнатой. Звонить в 5 заведений с плачущим ребенком на руках невозможно. В 2GIS есть адреса, но нет информации о свободных столах прямо сейчас.</w:t>
        <w:br/>
        <w:t>Ключевой продуктовый инсайт: Пользователям нужен мгновенный обзор свободных заведений города в реальном времени.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«Если бы я видела прямо в телефоне список ресторанов с фильтром по свободным столам на ближайший час — это сэкономило бы миллион нервов.»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Мадина, 28 лет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#5: Данияр, 26 лет — IT-специалист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Реальный прецедент: Забронировал столик для свидания на террасе по телефону. Пришли — посадили у входной двери и туалета, потому что терраса оказалась занята. Вечер был безнадежно испорчен.</w:t>
        <w:br/>
        <w:t>Ключевой продуктовый инсайт: Возможность выбора конкретной зоны зала (У окна, Терраса, VIP) — главный фактор удовлетворенности гостя.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«Почему в кинотеатре я выбираю точный ряд и место, а в ресторане на чек в 30 000 тенге меня сажают куда попало? Дайте мне выбрать зону: терраса, окно или топчан.»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Данияр, 26 лет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#6: Куаныш, 39 лет — Торговый представитель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Реальный прецедент: Часто назначает спонтанные деловые переговоры за обедом. Сервис бронирования предложил скачать отдельное мобильное приложение из App Store на 80 Мб. Ввел номер, долго ждал СМС, плюнул и закрыл.</w:t>
        <w:br/>
        <w:t>Ключевой продуктовый инсайт: Формат Telegram WebApp уничтожает барьер установки: не требуется AppStore, скачивание и регистрация.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«Я не буду засорять память телефона отдельным приложением ради одного похода. А вот если это открывается мгновенно внутри Telegram — это супер удобно.»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Куаныш, 39 лет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#7: Гульмира, 51 год — Врач, организатор семейных мероприятий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Реальный прецедент: Готовили «құдалық» на 20 человек. Чтобы согласовать список блюд и салатов, пришлось трижды лично ехать через пробки на другой конец города к администратору, теряя по 2 часа времени.</w:t>
        <w:br/>
        <w:t>Ключевой продуктовый инсайт: Возможность предварительного изучения меню и среднего чека — спасение для организаторов семейных мероприятий.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«Если бы мы могли дома спокойно на экране выбрать блюда, посчитать сумму на человека и закрепить стол — это сберегло бы кучу сил перед тоем.»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Гульмира, 51 год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#8: Санжар, 21 год — Мобилограф, фотограф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Реальный прецедент: В пятницу в 23:00 решили с друзьями собраться в лаундже. Пишут в Instagram заведения — администратор спит, ответа нет. Приезжают наугад — мест нет. Поехали кататься по городу в поисках свободного заведения.</w:t>
        <w:br/>
        <w:t>Ключевой продуктовый инсайт: Круглосуточный прием броней 24/7 без участия человека увеличивает ночную выручку заведений на 15–20%.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«Шымкент ночью не спит. Почему бронь столов вымирает после 22:00? Бот, который работает 24/7, забрал бы всю ночную посадку города.»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Санжар, 21 год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#9: Арайлым, 30 лет — Бухгалтер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Реальный прецедент: Забронировали столик на субботу. В субботу утром ребенок затемпературил. Хотела отменить — ресторан до 14:00 не отвечает на звонки. Бронь просто сгорела, было стыдно перед заведением.</w:t>
        <w:br/>
        <w:t>Ключевой продуктовый инсайт: 70% No-Show происходят потому, что гостю психологически неловко звонить и оправдываться по телефону.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«Мне неловко звонить и объяснять, почему мы не придем. Сделайте одну кнопку «Отменить бронь» в телефоне. Я нажму, стол освободится для других, и совесть чиста.»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Арайлым, 30 лет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3"/>
        </w:rPr>
        <w:t>Интервью #10: Руслан, 33 года — Владелец автосервиса</w:t>
      </w:r>
    </w:p>
    <w:p>
      <w:pPr>
        <w:spacing w:after="80" w:line="276" w:lineRule="auto"/>
      </w:pPr>
      <w:r>
        <w:rPr>
          <w:rFonts w:ascii="Arial" w:hAnsi="Arial"/>
          <w:color w:val="0F172A"/>
          <w:sz w:val="19"/>
        </w:rPr>
        <w:t>Реальный прецедент: Постоянно ходит в один и тот же мясной ресторан. Но каждый раз при звонке хостес заново выспрашивает имя, номер телефона и предпочтения.</w:t>
        <w:br/>
        <w:t>Ключевой продуктовый инсайт: Персонализация и сохранение истории гостя создает мощный lock-in эффект и привязку к платформе.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«Я у вас каждую неделю оставляю деньги! Почему бот не может запомнить, что я пью только зеленый чай и люблю топчан №3?»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Руслан, 33 года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  <w:b/>
          <w:color w:val="0F172A"/>
          <w:sz w:val="24"/>
        </w:rPr>
        <w:t>Сводная матрица болей гостей г. Шымкент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Барьер / Боль гостя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Текущее поведение гостя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Решение в RestoKZ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Невозможность дозвониться / долгий ответ в WhatsApp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Звонят по 3 раза, пишут в чаты, нервничают, уходят к конкурентам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Мгновенный выбор ресторана и бронь за 20 секунд прямо в Telegram без переписок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Страх получить «плохой стол» (у входа / кухни)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Конфликтуют с хостес при входе, требуют пересадки, портят настроение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Прозрачный выбор конкретной зоны зала (У окна, Терраса, VIP, Топчан, Основной зал)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Барьер скачивания отдельных тяжелых мобильных приложений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Отказываются от установки (удаляют приложение, не дойдя до брони)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Telegram Mini App: запускается в 1 клик прямо из Telegram без установки и регистраций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Неудобство отмены бронирования (причина No-Show)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Просто не приходят и не предупреждают, так как стыдно звонить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Кнопка отмены бронирования в 1 клик в боте с авто-освобождением стола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Неактуальные или тяжелые PDF-меню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Ищут меню в соцсетях, скачивают тяжелые файлы, не понимают цен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7"/>
              </w:rPr>
              <w:t>Быстрое интерактивное меню с граммами, фото и ценами на 3 языках (KZ/RU/EN)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4. Структура презентации результатов CustDev для Инвестора</w:t>
      </w:r>
    </w:p>
    <w:p>
      <w:pPr>
        <w:spacing w:line="276" w:lineRule="auto" w:after="160"/>
      </w:pPr>
      <w:r>
        <w:rPr>
          <w:rFonts w:ascii="Arial" w:hAnsi="Arial"/>
          <w:color w:val="0F172A"/>
          <w:sz w:val="20"/>
        </w:rPr>
        <w:t>Данный раздел содержит структурированные аргументы, оцифрованные выводы и ответы на каверзные вопросы инвесторов, базирующиеся исключительно на фактах проведенного исследования.</w:t>
      </w:r>
    </w:p>
    <w:p>
      <w:pPr>
        <w:spacing w:before="160" w:after="40"/>
      </w:pPr>
      <w:r>
        <w:rPr>
          <w:rFonts w:ascii="Arial" w:hAnsi="Arial"/>
          <w:b/>
          <w:color w:val="A18359"/>
          <w:sz w:val="22"/>
        </w:rPr>
        <w:t>Слайд 1: Problem Validation (Подтверждение проблемы цифрами)</w:t>
      </w:r>
    </w:p>
    <w:p>
      <w:pPr>
        <w:spacing w:after="120" w:line="276" w:lineRule="auto"/>
      </w:pPr>
      <w:r>
        <w:rPr>
          <w:rFonts w:ascii="Arial" w:hAnsi="Arial"/>
          <w:color w:val="0F172A"/>
          <w:sz w:val="19"/>
        </w:rPr>
        <w:t>• 8 из 10 ресторанов Шымкента теряют от 300 000 до 1 000 000 ₸ в месяц из-за пустых столов в часы пик (No-Show 20-30%).</w:t>
        <w:br/>
        <w:t>• 9 из 10 гостей заявили, что ненавидят звонить голосом и раздражаются от ожидания ответа в WhatsApp по 40 минут.</w:t>
        <w:br/>
        <w:t>• 100% опрошенных гостей отказываются скачивать тяжелые нативные мобильные приложения (AppStore/PlayMarket) ради бронирования.</w:t>
      </w:r>
    </w:p>
    <w:p>
      <w:pPr>
        <w:spacing w:before="160" w:after="40"/>
      </w:pPr>
      <w:r>
        <w:rPr>
          <w:rFonts w:ascii="Arial" w:hAnsi="Arial"/>
          <w:b/>
          <w:color w:val="A18359"/>
          <w:sz w:val="22"/>
        </w:rPr>
        <w:t>Слайд 2: Product-Market Fit для рынка Казахстана</w:t>
      </w:r>
    </w:p>
    <w:p>
      <w:pPr>
        <w:spacing w:after="120" w:line="276" w:lineRule="auto"/>
      </w:pPr>
      <w:r>
        <w:rPr>
          <w:rFonts w:ascii="Arial" w:hAnsi="Arial"/>
          <w:color w:val="0F172A"/>
          <w:sz w:val="19"/>
        </w:rPr>
        <w:t>• Для гостей: Telegram Mini App — без установки, за 20 секунд, выбор зоны (терраса, VIP, топчан), меню с фото, 3 языка (KZ/RU/EN).</w:t>
        <w:br/>
        <w:t>• Для заведений: RestoKZ PRO Terminal — визуальная шахматка зала, функция быстрой брони по звонку («Walk-In»), конструктор меню и столиков за 3 минуты.</w:t>
        <w:br/>
        <w:t>• Прямые интеграции: 2GIS (локация), Instagram (переход из шапки), WhatsApp (резервный звонок).</w:t>
      </w:r>
    </w:p>
    <w:p>
      <w:pPr>
        <w:spacing w:before="160" w:after="40"/>
      </w:pPr>
      <w:r>
        <w:rPr>
          <w:rFonts w:ascii="Arial" w:hAnsi="Arial"/>
          <w:b/>
          <w:color w:val="A18359"/>
          <w:sz w:val="22"/>
        </w:rPr>
        <w:t>Слайд 3: Монетизация и Unit-экономика</w:t>
      </w:r>
    </w:p>
    <w:p>
      <w:pPr>
        <w:spacing w:after="120" w:line="276" w:lineRule="auto"/>
      </w:pPr>
      <w:r>
        <w:rPr>
          <w:rFonts w:ascii="Arial" w:hAnsi="Arial"/>
          <w:color w:val="0F172A"/>
          <w:sz w:val="19"/>
        </w:rPr>
        <w:t>• Модель: B2B SaaS подписка для ресторанов (25 000 – 45 000 ₸ в месяц).</w:t>
        <w:br/>
        <w:t>• Killer-аргумент окупаемости: Всего ОДИН спасенный банкетный стол на 8 человек в субботу полностью окупает месячную подписку на систему. Все остальные посадки — чистая дополнительная прибыль заведения.</w:t>
        <w:br/>
        <w:t>• Рынок: В Шымкенте более 1 200 заведений общепита, из которых свыше 350 — целевой средний и премиум-сегмент. Пилот на 30 точках дает стабильный положительный cash flow.</w:t>
      </w:r>
    </w:p>
    <w:p>
      <w:pPr>
        <w:pStyle w:val="Heading2"/>
      </w:pPr>
      <w:r>
        <w:rPr>
          <w:rFonts w:ascii="Arial" w:hAnsi="Arial"/>
          <w:b/>
          <w:color w:val="0F172A"/>
          <w:sz w:val="24"/>
        </w:rPr>
        <w:t>Ответы на 5 ключевых вопросов инвестора</w:t>
      </w:r>
    </w:p>
    <w:p>
      <w:pPr>
        <w:spacing w:before="120" w:after="40"/>
      </w:pPr>
      <w:r>
        <w:rPr>
          <w:rFonts w:ascii="Arial" w:hAnsi="Arial"/>
          <w:b/>
          <w:color w:val="0F172A"/>
          <w:sz w:val="21"/>
        </w:rPr>
        <w:t>1. «Почему рестораны не останутся просто в WhatsApp?»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«Кастдев показал, что в часы пик WhatsApp становится бутылочным горлышком. Хостес физически не способна прослушать 40 голосовых сообщений. Пока она слушает одно аудио, 5 гостей закрывают диалог и бронируют у конкурентов. RestoKZ не отменяет WhatsApp, а разгружает его: ссылка в шапке профиля переводит гостя на мгновенный выбор стола за 20 секунд, автоматизируя 80% рутины.»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Аргумент фаундера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0F172A"/>
          <w:sz w:val="21"/>
        </w:rPr>
        <w:t>2. «Шымкент консервативен. Будут ли люди пользоваться технологиями?»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«Именно поэтому мы не создавали отдельное мобильное приложение, требующее скачивания из App Store. Мы запустили Telegram Mini App. В Казахстане Telegram есть у каждого активного жителя. Вход без паролей и регистраций снижает барьер до нуля. Конверсия бронирования в Mini App в 4 раза выше классических приложений.»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Аргумент фаундера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0F172A"/>
          <w:sz w:val="21"/>
        </w:rPr>
        <w:t>3. «Как сервис побеждает проблему No-Show (неприходов)?»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«Система отправляет автоматические пуш-напоминания за 2 часа и за 30 минут с двумя кнопками: Подтвердить и Отменить в 1 клик. 7 из 10 гостей признались в кастдеве, что не отменяют бронь только потому, что им неловко звонить и объясняться с администратором. Кнопка в телефоне снимает психологический барьер: стол мгновенно освобождается на карте зала для новых гостей.»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Аргумент фаундера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0F172A"/>
          <w:sz w:val="21"/>
        </w:rPr>
        <w:t>4. «Почему глобальные сервисы (OpenTable, Restoran.kz) не закрепились в регионах Казахстана?»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«Они навязывали западную модель индивидуальной рассадки на 2 персоны, тяжелые компьютеры для хостес и не учитывали южный менталитет: бронь топчанов, банкетных дастарханов на 15 человек, казахский язык и привычку авторитетных гостей звонить руководству лично. В RestoKZ PRO администратор вбивает бронь 'от Кайреке' за 3 секунды прямо со своего смартфона.»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Аргумент фаундера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0F172A"/>
          <w:sz w:val="21"/>
        </w:rPr>
        <w:t>5. «Каков план масштабирования после пилота в Шымкенте?»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334155"/>
                <w:sz w:val="20"/>
              </w:rPr>
              <w:t>«Шымкент — идеальный полигон с максимальной плотностью ресторанов на душу населения и требовательной аудиторией. Отработав модель на 30 ключевых заведениях Шымкента, мы масштабируем решение на Алматы, Астану, Туркестан и Тараз, где рестораторы сталкиваются с ровно теми же болями.»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B48C56"/>
                <w:sz w:val="19"/>
              </w:rPr>
              <w:t>— Аргумент фаундера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